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F3F73" w14:textId="77777777" w:rsidR="00B03E90" w:rsidRDefault="00000000">
      <w:pPr>
        <w:jc w:val="center"/>
      </w:pPr>
      <w:r>
        <w:rPr>
          <w:b/>
          <w:sz w:val="28"/>
        </w:rPr>
        <w:t>RESUME</w:t>
      </w:r>
    </w:p>
    <w:p w14:paraId="2F61C2F8" w14:textId="77777777" w:rsidR="00B03E90" w:rsidRPr="006A437F" w:rsidRDefault="00B03E90">
      <w:pPr>
        <w:rPr>
          <w:b/>
          <w:sz w:val="28"/>
          <w:szCs w:val="28"/>
        </w:rPr>
      </w:pPr>
    </w:p>
    <w:p w14:paraId="07C694AE" w14:textId="31632576" w:rsidR="0076593A" w:rsidRPr="006A437F" w:rsidRDefault="006A437F">
      <w:pPr>
        <w:rPr>
          <w:b/>
          <w:sz w:val="28"/>
          <w:szCs w:val="28"/>
        </w:rPr>
      </w:pPr>
      <w:r>
        <w:rPr>
          <w:b/>
          <w:sz w:val="28"/>
          <w:szCs w:val="28"/>
        </w:rPr>
        <w:t xml:space="preserve"> </w:t>
      </w:r>
      <w:r w:rsidR="0076593A" w:rsidRPr="006A437F">
        <w:rPr>
          <w:b/>
          <w:sz w:val="28"/>
          <w:szCs w:val="28"/>
        </w:rPr>
        <w:t>Binu C R</w:t>
      </w:r>
    </w:p>
    <w:p w14:paraId="1BAF036C" w14:textId="2AEFE7E5" w:rsidR="00034CB6" w:rsidRDefault="00302503">
      <w:pPr>
        <w:rPr>
          <w:b/>
        </w:rPr>
      </w:pPr>
      <w:r w:rsidRPr="00302503">
        <w:rPr>
          <w:rFonts w:ascii="Segoe UI Emoji" w:hAnsi="Segoe UI Emoji" w:cs="Segoe UI Emoji"/>
          <w:b/>
        </w:rPr>
        <w:t>📧</w:t>
      </w:r>
      <w:r>
        <w:rPr>
          <w:b/>
        </w:rPr>
        <w:t xml:space="preserve">Email: </w:t>
      </w:r>
      <w:hyperlink r:id="rId6" w:history="1">
        <w:r w:rsidR="004927DA" w:rsidRPr="00E150ED">
          <w:rPr>
            <w:rStyle w:val="Hyperlink"/>
            <w:b/>
          </w:rPr>
          <w:t>binucr21@gmail.com</w:t>
        </w:r>
      </w:hyperlink>
      <w:r w:rsidR="004927DA">
        <w:rPr>
          <w:b/>
        </w:rPr>
        <w:t xml:space="preserve">            </w:t>
      </w:r>
      <w:r w:rsidR="004927DA" w:rsidRPr="00302503">
        <w:rPr>
          <w:rFonts w:ascii="Segoe UI Emoji" w:hAnsi="Segoe UI Emoji" w:cs="Segoe UI Emoji"/>
          <w:b/>
        </w:rPr>
        <w:t>📞</w:t>
      </w:r>
      <w:r w:rsidR="004927DA">
        <w:rPr>
          <w:b/>
        </w:rPr>
        <w:t xml:space="preserve">Phone: </w:t>
      </w:r>
      <w:r w:rsidR="001A4FC9">
        <w:rPr>
          <w:b/>
        </w:rPr>
        <w:t xml:space="preserve">+91 </w:t>
      </w:r>
      <w:r w:rsidR="004927DA">
        <w:rPr>
          <w:b/>
        </w:rPr>
        <w:t>6362170034</w:t>
      </w:r>
      <w:r>
        <w:br/>
      </w:r>
    </w:p>
    <w:p w14:paraId="11402B01" w14:textId="2EFAE758" w:rsidR="004927DA" w:rsidRPr="004927DA" w:rsidRDefault="004927DA" w:rsidP="004927DA">
      <w:r w:rsidRPr="004927DA">
        <w:rPr>
          <w:rFonts w:ascii="Segoe UI Emoji" w:hAnsi="Segoe UI Emoji" w:cs="Segoe UI Emoji"/>
        </w:rPr>
        <w:t>📍</w:t>
      </w:r>
      <w:r w:rsidRPr="004927DA">
        <w:t xml:space="preserve"> Address: </w:t>
      </w:r>
      <w:proofErr w:type="spellStart"/>
      <w:r w:rsidRPr="004927DA">
        <w:t>Chennakeshavapura</w:t>
      </w:r>
      <w:proofErr w:type="spellEnd"/>
      <w:r w:rsidRPr="004927DA">
        <w:t xml:space="preserve">, </w:t>
      </w:r>
      <w:proofErr w:type="spellStart"/>
      <w:r w:rsidRPr="004927DA">
        <w:t>Amblare</w:t>
      </w:r>
      <w:proofErr w:type="spellEnd"/>
      <w:r w:rsidRPr="004927DA">
        <w:t xml:space="preserve"> Post, </w:t>
      </w:r>
      <w:proofErr w:type="spellStart"/>
      <w:r w:rsidRPr="004927DA">
        <w:t>Haranahalli</w:t>
      </w:r>
      <w:proofErr w:type="spellEnd"/>
      <w:r w:rsidRPr="004927DA">
        <w:t xml:space="preserve"> Hobli, </w:t>
      </w:r>
      <w:proofErr w:type="spellStart"/>
      <w:r w:rsidRPr="004927DA">
        <w:t>Periyapatna</w:t>
      </w:r>
      <w:proofErr w:type="spellEnd"/>
      <w:r w:rsidRPr="004927DA">
        <w:t xml:space="preserve"> Taluk, </w:t>
      </w:r>
      <w:r>
        <w:br/>
        <w:t xml:space="preserve">    </w:t>
      </w:r>
      <w:r w:rsidRPr="004927DA">
        <w:t>Mysore District – 571102</w:t>
      </w:r>
    </w:p>
    <w:p w14:paraId="053F5438" w14:textId="77777777" w:rsidR="00B03E90" w:rsidRDefault="00000000">
      <w:r>
        <w:t>________________________________________________________________________________</w:t>
      </w:r>
    </w:p>
    <w:p w14:paraId="0235ED85" w14:textId="69E5A775" w:rsidR="004927DA" w:rsidRDefault="00302503" w:rsidP="004927DA">
      <w:pPr>
        <w:pStyle w:val="Heading2"/>
      </w:pPr>
      <w:r w:rsidRPr="00302503">
        <w:rPr>
          <w:rFonts w:ascii="Segoe UI Emoji" w:hAnsi="Segoe UI Emoji" w:cs="Segoe UI Emoji"/>
        </w:rPr>
        <w:t>🎯</w:t>
      </w:r>
      <w:r>
        <w:t>Career Objective</w:t>
      </w:r>
    </w:p>
    <w:p w14:paraId="479A7479" w14:textId="18AF6C6F" w:rsidR="004927DA" w:rsidRPr="004927DA" w:rsidRDefault="004927DA" w:rsidP="004927DA">
      <w:r w:rsidRPr="004927DA">
        <w:t>Motivated and detail-oriented Computer Science and Engineering student seeking an opportunity to apply my technical knowledge and problem-solving abilities in a dynamic organization. Passionate about learning emerging technologies, developing innovative solutions, and contributing effectively to team success and organizational goals.</w:t>
      </w:r>
    </w:p>
    <w:p w14:paraId="3D883484" w14:textId="2423A375" w:rsidR="00B03E90" w:rsidRDefault="00302503">
      <w:pPr>
        <w:pStyle w:val="Heading2"/>
      </w:pPr>
      <w:r w:rsidRPr="00302503">
        <w:rPr>
          <w:rFonts w:ascii="Segoe UI Emoji" w:hAnsi="Segoe UI Emoji" w:cs="Segoe UI Emoji"/>
        </w:rPr>
        <w:t>🎓</w:t>
      </w:r>
      <w:r>
        <w:t>Academic Qualification</w:t>
      </w:r>
    </w:p>
    <w:tbl>
      <w:tblPr>
        <w:tblW w:w="0" w:type="auto"/>
        <w:tblLook w:val="04A0" w:firstRow="1" w:lastRow="0" w:firstColumn="1" w:lastColumn="0" w:noHBand="0" w:noVBand="1"/>
      </w:tblPr>
      <w:tblGrid>
        <w:gridCol w:w="2016"/>
        <w:gridCol w:w="2124"/>
        <w:gridCol w:w="1980"/>
        <w:gridCol w:w="1944"/>
        <w:gridCol w:w="2016"/>
      </w:tblGrid>
      <w:tr w:rsidR="00B03E90" w14:paraId="71DD169F" w14:textId="77777777" w:rsidTr="008A5A99">
        <w:tc>
          <w:tcPr>
            <w:tcW w:w="2016" w:type="dxa"/>
          </w:tcPr>
          <w:p w14:paraId="2D53875E" w14:textId="77777777" w:rsidR="00B03E90" w:rsidRDefault="00000000">
            <w:r>
              <w:t>Course</w:t>
            </w:r>
          </w:p>
        </w:tc>
        <w:tc>
          <w:tcPr>
            <w:tcW w:w="2124" w:type="dxa"/>
          </w:tcPr>
          <w:p w14:paraId="787CEBB3" w14:textId="77777777" w:rsidR="00B03E90" w:rsidRDefault="00000000">
            <w:r>
              <w:t>Institution</w:t>
            </w:r>
          </w:p>
        </w:tc>
        <w:tc>
          <w:tcPr>
            <w:tcW w:w="1980" w:type="dxa"/>
          </w:tcPr>
          <w:p w14:paraId="6B6B27F6" w14:textId="77777777" w:rsidR="00B03E90" w:rsidRDefault="00000000">
            <w:r>
              <w:t>Board/University</w:t>
            </w:r>
          </w:p>
        </w:tc>
        <w:tc>
          <w:tcPr>
            <w:tcW w:w="1944" w:type="dxa"/>
          </w:tcPr>
          <w:p w14:paraId="08E904FA" w14:textId="77777777" w:rsidR="00B03E90" w:rsidRDefault="00000000">
            <w:r>
              <w:t>Year</w:t>
            </w:r>
          </w:p>
        </w:tc>
        <w:tc>
          <w:tcPr>
            <w:tcW w:w="2016" w:type="dxa"/>
          </w:tcPr>
          <w:p w14:paraId="6E70A0FE" w14:textId="77777777" w:rsidR="00B03E90" w:rsidRDefault="00000000">
            <w:r>
              <w:t>Percentage/CGPA</w:t>
            </w:r>
          </w:p>
        </w:tc>
      </w:tr>
      <w:tr w:rsidR="00B03E90" w14:paraId="7E37FFB4" w14:textId="77777777" w:rsidTr="008A5A99">
        <w:tc>
          <w:tcPr>
            <w:tcW w:w="2016" w:type="dxa"/>
          </w:tcPr>
          <w:p w14:paraId="49B9D6C2" w14:textId="6B0F8A43" w:rsidR="00B03E90" w:rsidRDefault="00000000">
            <w:r>
              <w:t>B.E (Branch</w:t>
            </w:r>
            <w:r w:rsidR="00034CB6">
              <w:t>)</w:t>
            </w:r>
            <w:r>
              <w:t>:</w:t>
            </w:r>
            <w:r w:rsidR="00302503">
              <w:t xml:space="preserve"> </w:t>
            </w:r>
            <w:r w:rsidR="00034CB6">
              <w:t>CSE</w:t>
            </w:r>
          </w:p>
        </w:tc>
        <w:tc>
          <w:tcPr>
            <w:tcW w:w="2124" w:type="dxa"/>
          </w:tcPr>
          <w:p w14:paraId="7970BA32" w14:textId="123ED40F" w:rsidR="00B03E90" w:rsidRDefault="00000000">
            <w:r>
              <w:t>College:</w:t>
            </w:r>
            <w:r w:rsidR="00034CB6">
              <w:t xml:space="preserve"> KVG Collage of Engineering</w:t>
            </w:r>
          </w:p>
        </w:tc>
        <w:tc>
          <w:tcPr>
            <w:tcW w:w="1980" w:type="dxa"/>
          </w:tcPr>
          <w:p w14:paraId="74A41BAD" w14:textId="77777777" w:rsidR="00B03E90" w:rsidRDefault="00000000">
            <w:r>
              <w:t>VTU, Belagavi (confirm if applicable)</w:t>
            </w:r>
          </w:p>
        </w:tc>
        <w:tc>
          <w:tcPr>
            <w:tcW w:w="1944" w:type="dxa"/>
          </w:tcPr>
          <w:p w14:paraId="56C6C471" w14:textId="77777777" w:rsidR="00B03E90" w:rsidRDefault="00000000">
            <w:r>
              <w:t>Year: 2026</w:t>
            </w:r>
          </w:p>
        </w:tc>
        <w:tc>
          <w:tcPr>
            <w:tcW w:w="2016" w:type="dxa"/>
          </w:tcPr>
          <w:p w14:paraId="226B01FD" w14:textId="3520A6AB" w:rsidR="00B03E90" w:rsidRDefault="00000000">
            <w:r>
              <w:t xml:space="preserve">CGPA: </w:t>
            </w:r>
            <w:r w:rsidR="003E23CA">
              <w:t>8.</w:t>
            </w:r>
            <w:r w:rsidR="007B1C04">
              <w:t>2</w:t>
            </w:r>
          </w:p>
        </w:tc>
      </w:tr>
      <w:tr w:rsidR="00B03E90" w14:paraId="1D8EEE1F" w14:textId="77777777" w:rsidTr="008A5A99">
        <w:tc>
          <w:tcPr>
            <w:tcW w:w="2016" w:type="dxa"/>
          </w:tcPr>
          <w:p w14:paraId="45599074" w14:textId="77777777" w:rsidR="00B03E90" w:rsidRDefault="00000000">
            <w:r>
              <w:t>PUC</w:t>
            </w:r>
          </w:p>
        </w:tc>
        <w:tc>
          <w:tcPr>
            <w:tcW w:w="2124" w:type="dxa"/>
          </w:tcPr>
          <w:p w14:paraId="180799EB" w14:textId="0A1CF41A" w:rsidR="00B03E90" w:rsidRDefault="0076593A" w:rsidP="008A5A99">
            <w:r>
              <w:t>Kannada Bharathi PU college Kushalnagar</w:t>
            </w:r>
          </w:p>
        </w:tc>
        <w:tc>
          <w:tcPr>
            <w:tcW w:w="1980" w:type="dxa"/>
          </w:tcPr>
          <w:p w14:paraId="76A895CC" w14:textId="77777777" w:rsidR="00B03E90" w:rsidRDefault="00000000">
            <w:r>
              <w:t>State Board</w:t>
            </w:r>
          </w:p>
        </w:tc>
        <w:tc>
          <w:tcPr>
            <w:tcW w:w="1944" w:type="dxa"/>
          </w:tcPr>
          <w:p w14:paraId="3C87B39D" w14:textId="22FA03D7" w:rsidR="00B03E90" w:rsidRDefault="00000000">
            <w:r>
              <w:t xml:space="preserve">Year: </w:t>
            </w:r>
            <w:r w:rsidR="00034CB6">
              <w:t>2022</w:t>
            </w:r>
          </w:p>
        </w:tc>
        <w:tc>
          <w:tcPr>
            <w:tcW w:w="2016" w:type="dxa"/>
          </w:tcPr>
          <w:p w14:paraId="3D02554B" w14:textId="46CF1A97" w:rsidR="00B03E90" w:rsidRDefault="00000000">
            <w:r>
              <w:t xml:space="preserve">Percentage: </w:t>
            </w:r>
            <w:r w:rsidR="0076593A">
              <w:t>55</w:t>
            </w:r>
          </w:p>
        </w:tc>
      </w:tr>
      <w:tr w:rsidR="00B03E90" w14:paraId="32014DED" w14:textId="77777777" w:rsidTr="008A5A99">
        <w:tc>
          <w:tcPr>
            <w:tcW w:w="2016" w:type="dxa"/>
          </w:tcPr>
          <w:p w14:paraId="0F51E6DE" w14:textId="77777777" w:rsidR="00B03E90" w:rsidRDefault="00000000">
            <w:r>
              <w:t>SSLC</w:t>
            </w:r>
          </w:p>
        </w:tc>
        <w:tc>
          <w:tcPr>
            <w:tcW w:w="2124" w:type="dxa"/>
          </w:tcPr>
          <w:p w14:paraId="541290B0" w14:textId="3AC8E63B" w:rsidR="00B03E90" w:rsidRDefault="00000000">
            <w:r>
              <w:t>School</w:t>
            </w:r>
            <w:r w:rsidR="00034CB6">
              <w:t>:</w:t>
            </w:r>
            <w:r w:rsidR="00034CB6" w:rsidRPr="00034CB6">
              <w:t xml:space="preserve"> GHS </w:t>
            </w:r>
            <w:proofErr w:type="spellStart"/>
            <w:r w:rsidR="0076593A">
              <w:t>Doddakamaravalli</w:t>
            </w:r>
            <w:proofErr w:type="spellEnd"/>
          </w:p>
        </w:tc>
        <w:tc>
          <w:tcPr>
            <w:tcW w:w="1980" w:type="dxa"/>
          </w:tcPr>
          <w:p w14:paraId="6745990F" w14:textId="78B77EA7" w:rsidR="00B03E90" w:rsidRDefault="00034CB6">
            <w:r>
              <w:t>State Board</w:t>
            </w:r>
          </w:p>
        </w:tc>
        <w:tc>
          <w:tcPr>
            <w:tcW w:w="1944" w:type="dxa"/>
          </w:tcPr>
          <w:p w14:paraId="740DCE94" w14:textId="4935EDB1" w:rsidR="00B03E90" w:rsidRDefault="00000000">
            <w:r>
              <w:t>Year:</w:t>
            </w:r>
            <w:r w:rsidR="00034CB6">
              <w:t>2020</w:t>
            </w:r>
          </w:p>
        </w:tc>
        <w:tc>
          <w:tcPr>
            <w:tcW w:w="2016" w:type="dxa"/>
          </w:tcPr>
          <w:p w14:paraId="50BB06D1" w14:textId="356B9E52" w:rsidR="00B03E90" w:rsidRDefault="00000000">
            <w:r>
              <w:t xml:space="preserve">Percentage: </w:t>
            </w:r>
            <w:r w:rsidR="0076593A">
              <w:t>80</w:t>
            </w:r>
          </w:p>
        </w:tc>
      </w:tr>
      <w:tr w:rsidR="006D38E7" w14:paraId="677D44EF" w14:textId="77777777" w:rsidTr="008A5A99">
        <w:tc>
          <w:tcPr>
            <w:tcW w:w="2016" w:type="dxa"/>
          </w:tcPr>
          <w:p w14:paraId="06F94D70" w14:textId="77777777" w:rsidR="006D38E7" w:rsidRDefault="006D38E7"/>
        </w:tc>
        <w:tc>
          <w:tcPr>
            <w:tcW w:w="2124" w:type="dxa"/>
          </w:tcPr>
          <w:p w14:paraId="251C67C1" w14:textId="77777777" w:rsidR="006D38E7" w:rsidRDefault="006D38E7"/>
        </w:tc>
        <w:tc>
          <w:tcPr>
            <w:tcW w:w="1980" w:type="dxa"/>
          </w:tcPr>
          <w:p w14:paraId="4DC51514" w14:textId="77777777" w:rsidR="006D38E7" w:rsidRDefault="006D38E7"/>
        </w:tc>
        <w:tc>
          <w:tcPr>
            <w:tcW w:w="1944" w:type="dxa"/>
          </w:tcPr>
          <w:p w14:paraId="1CC6826D" w14:textId="77777777" w:rsidR="006D38E7" w:rsidRDefault="006D38E7"/>
        </w:tc>
        <w:tc>
          <w:tcPr>
            <w:tcW w:w="2016" w:type="dxa"/>
          </w:tcPr>
          <w:p w14:paraId="06864121" w14:textId="77777777" w:rsidR="006D38E7" w:rsidRDefault="006D38E7"/>
        </w:tc>
      </w:tr>
    </w:tbl>
    <w:p w14:paraId="77175A4E" w14:textId="0619A0C8" w:rsidR="00B03E90" w:rsidRDefault="00302503">
      <w:pPr>
        <w:pStyle w:val="Heading2"/>
      </w:pPr>
      <w:r w:rsidRPr="00302503">
        <w:rPr>
          <w:rFonts w:ascii="Segoe UI Emoji" w:hAnsi="Segoe UI Emoji" w:cs="Segoe UI Emoji"/>
        </w:rPr>
        <w:t>💻</w:t>
      </w:r>
      <w:r>
        <w:t>Technical Skills</w:t>
      </w:r>
    </w:p>
    <w:p w14:paraId="550FCFFD" w14:textId="4300F6CA" w:rsidR="006D38E7" w:rsidRPr="006D38E7" w:rsidRDefault="006D38E7" w:rsidP="007150DE">
      <w:pPr>
        <w:pStyle w:val="ListParagraph"/>
        <w:numPr>
          <w:ilvl w:val="0"/>
          <w:numId w:val="25"/>
        </w:numPr>
      </w:pPr>
      <w:r w:rsidRPr="006D38E7">
        <w:t>HTML (</w:t>
      </w:r>
      <w:proofErr w:type="spellStart"/>
      <w:r w:rsidRPr="006D38E7">
        <w:t>HyperText</w:t>
      </w:r>
      <w:proofErr w:type="spellEnd"/>
      <w:r w:rsidRPr="006D38E7">
        <w:t xml:space="preserve"> Markup Language)</w:t>
      </w:r>
    </w:p>
    <w:p w14:paraId="1825C386" w14:textId="77777777" w:rsidR="006D38E7" w:rsidRDefault="006D38E7" w:rsidP="007150DE">
      <w:pPr>
        <w:pStyle w:val="ListParagraph"/>
        <w:numPr>
          <w:ilvl w:val="0"/>
          <w:numId w:val="25"/>
        </w:numPr>
      </w:pPr>
      <w:r w:rsidRPr="006D38E7">
        <w:t>CSS (Cascading Style Sheets)</w:t>
      </w:r>
    </w:p>
    <w:p w14:paraId="288D6497" w14:textId="3000EBA8" w:rsidR="006D38E7" w:rsidRDefault="00034CB6" w:rsidP="007150DE">
      <w:pPr>
        <w:pStyle w:val="ListParagraph"/>
        <w:numPr>
          <w:ilvl w:val="0"/>
          <w:numId w:val="25"/>
        </w:numPr>
      </w:pPr>
      <w:r w:rsidRPr="00034CB6">
        <w:t>C</w:t>
      </w:r>
      <w:r w:rsidR="006D38E7">
        <w:t xml:space="preserve"> </w:t>
      </w:r>
    </w:p>
    <w:p w14:paraId="1023DE2B" w14:textId="2E5D5C48" w:rsidR="006D38E7" w:rsidRDefault="00034CB6" w:rsidP="007150DE">
      <w:pPr>
        <w:pStyle w:val="ListParagraph"/>
        <w:numPr>
          <w:ilvl w:val="0"/>
          <w:numId w:val="25"/>
        </w:numPr>
      </w:pPr>
      <w:r w:rsidRPr="00034CB6">
        <w:t>C++</w:t>
      </w:r>
    </w:p>
    <w:p w14:paraId="127285AB" w14:textId="4EA9FE3D" w:rsidR="006D38E7" w:rsidRDefault="00034CB6" w:rsidP="007150DE">
      <w:pPr>
        <w:pStyle w:val="ListParagraph"/>
        <w:numPr>
          <w:ilvl w:val="0"/>
          <w:numId w:val="25"/>
        </w:numPr>
      </w:pPr>
      <w:r w:rsidRPr="00034CB6">
        <w:t xml:space="preserve"> Java</w:t>
      </w:r>
    </w:p>
    <w:p w14:paraId="55F0610A" w14:textId="4B0ED0F1" w:rsidR="00B03E90" w:rsidRDefault="00034CB6" w:rsidP="007150DE">
      <w:pPr>
        <w:pStyle w:val="ListParagraph"/>
        <w:numPr>
          <w:ilvl w:val="0"/>
          <w:numId w:val="25"/>
        </w:numPr>
      </w:pPr>
      <w:r w:rsidRPr="00034CB6">
        <w:t xml:space="preserve"> Python</w:t>
      </w:r>
    </w:p>
    <w:p w14:paraId="6186459C" w14:textId="01251903" w:rsidR="000D7540" w:rsidRDefault="00302503" w:rsidP="000D7540">
      <w:pPr>
        <w:pStyle w:val="Heading2"/>
      </w:pPr>
      <w:r w:rsidRPr="00302503">
        <w:rPr>
          <w:rFonts w:ascii="Segoe UI Emoji" w:hAnsi="Segoe UI Emoji" w:cs="Segoe UI Emoji"/>
        </w:rPr>
        <w:t>🤝</w:t>
      </w:r>
      <w:r w:rsidR="000D7540">
        <w:t>Soft Skills</w:t>
      </w:r>
    </w:p>
    <w:p w14:paraId="34A19B74" w14:textId="77388EBF" w:rsidR="006D38E7" w:rsidRPr="006D38E7" w:rsidRDefault="006D38E7" w:rsidP="007150DE">
      <w:pPr>
        <w:pStyle w:val="ListParagraph"/>
        <w:numPr>
          <w:ilvl w:val="0"/>
          <w:numId w:val="26"/>
        </w:numPr>
      </w:pPr>
      <w:r w:rsidRPr="006D38E7">
        <w:t>Communication</w:t>
      </w:r>
    </w:p>
    <w:p w14:paraId="36D5818A" w14:textId="209B2C20" w:rsidR="006D38E7" w:rsidRPr="006D38E7" w:rsidRDefault="006D38E7" w:rsidP="007150DE">
      <w:pPr>
        <w:pStyle w:val="ListParagraph"/>
        <w:numPr>
          <w:ilvl w:val="0"/>
          <w:numId w:val="26"/>
        </w:numPr>
      </w:pPr>
      <w:r w:rsidRPr="006D38E7">
        <w:t>Teamwork</w:t>
      </w:r>
    </w:p>
    <w:p w14:paraId="37D76127" w14:textId="0418D4B1" w:rsidR="006D38E7" w:rsidRPr="006D38E7" w:rsidRDefault="006D38E7" w:rsidP="007150DE">
      <w:pPr>
        <w:pStyle w:val="ListParagraph"/>
        <w:numPr>
          <w:ilvl w:val="0"/>
          <w:numId w:val="26"/>
        </w:numPr>
      </w:pPr>
      <w:r w:rsidRPr="006D38E7">
        <w:t>Time management</w:t>
      </w:r>
    </w:p>
    <w:p w14:paraId="5CB6DCB9" w14:textId="10C9A00A" w:rsidR="006D38E7" w:rsidRPr="006D38E7" w:rsidRDefault="006D38E7" w:rsidP="007150DE">
      <w:pPr>
        <w:pStyle w:val="ListParagraph"/>
        <w:numPr>
          <w:ilvl w:val="0"/>
          <w:numId w:val="26"/>
        </w:numPr>
      </w:pPr>
      <w:r w:rsidRPr="006D38E7">
        <w:t>Problem-solving</w:t>
      </w:r>
    </w:p>
    <w:p w14:paraId="6E3E90F4" w14:textId="7E1A6633" w:rsidR="006D38E7" w:rsidRDefault="006D38E7" w:rsidP="007150DE">
      <w:pPr>
        <w:pStyle w:val="ListParagraph"/>
        <w:numPr>
          <w:ilvl w:val="0"/>
          <w:numId w:val="26"/>
        </w:numPr>
      </w:pPr>
      <w:r w:rsidRPr="006D38E7">
        <w:lastRenderedPageBreak/>
        <w:t>Adaptability</w:t>
      </w:r>
    </w:p>
    <w:p w14:paraId="1F44800B" w14:textId="2F976B59" w:rsidR="006D38E7" w:rsidRDefault="006D38E7" w:rsidP="007150DE">
      <w:pPr>
        <w:pStyle w:val="ListParagraph"/>
        <w:numPr>
          <w:ilvl w:val="0"/>
          <w:numId w:val="26"/>
        </w:numPr>
      </w:pPr>
      <w:r>
        <w:t>Problem solving</w:t>
      </w:r>
    </w:p>
    <w:p w14:paraId="1C04E108" w14:textId="0C76EAEE" w:rsidR="008A5A99" w:rsidRDefault="006D38E7" w:rsidP="007150DE">
      <w:pPr>
        <w:pStyle w:val="ListParagraph"/>
        <w:numPr>
          <w:ilvl w:val="0"/>
          <w:numId w:val="26"/>
        </w:numPr>
      </w:pPr>
      <w:r>
        <w:t>Leadership</w:t>
      </w:r>
    </w:p>
    <w:p w14:paraId="4383B3FF" w14:textId="77777777" w:rsidR="008A5A99" w:rsidRDefault="008A5A99">
      <w:pPr>
        <w:pStyle w:val="Heading2"/>
      </w:pPr>
    </w:p>
    <w:p w14:paraId="01C79C78" w14:textId="4B53970A" w:rsidR="00B03E90" w:rsidRDefault="00302503">
      <w:pPr>
        <w:pStyle w:val="Heading2"/>
      </w:pPr>
      <w:r w:rsidRPr="00302503">
        <w:rPr>
          <w:rFonts w:ascii="Segoe UI Emoji" w:hAnsi="Segoe UI Emoji" w:cs="Segoe UI Emoji"/>
        </w:rPr>
        <w:t>🚀</w:t>
      </w:r>
      <w:r>
        <w:t>Projects</w:t>
      </w:r>
    </w:p>
    <w:p w14:paraId="710C69A1" w14:textId="713B11E2" w:rsidR="003E23CA" w:rsidRPr="008A5A99" w:rsidRDefault="00302503" w:rsidP="003E23CA">
      <w:r w:rsidRPr="00302503">
        <w:rPr>
          <w:rFonts w:ascii="Segoe UI Emoji" w:hAnsi="Segoe UI Emoji" w:cs="Segoe UI Emoji"/>
          <w:b/>
          <w:bCs/>
        </w:rPr>
        <w:t>🏥</w:t>
      </w:r>
      <w:r w:rsidR="003E23CA" w:rsidRPr="008A5A99">
        <w:rPr>
          <w:rStyle w:val="Strong"/>
        </w:rPr>
        <w:t>Healthcare Management System</w:t>
      </w:r>
    </w:p>
    <w:p w14:paraId="043D33C9" w14:textId="271A2603" w:rsidR="003E23CA" w:rsidRPr="008A5A99" w:rsidRDefault="003E23CA" w:rsidP="008A5A99">
      <w:pPr>
        <w:pStyle w:val="NormalWeb"/>
        <w:numPr>
          <w:ilvl w:val="0"/>
          <w:numId w:val="13"/>
        </w:numPr>
        <w:rPr>
          <w:b/>
          <w:bCs/>
        </w:rPr>
      </w:pPr>
      <w:r w:rsidRPr="008A5A99">
        <w:rPr>
          <w:rStyle w:val="Strong"/>
        </w:rPr>
        <w:t>Tech Stack:</w:t>
      </w:r>
      <w:r>
        <w:t xml:space="preserve"> HTML, CSS, Node.js, Express.js, MySQL (XAMPP)</w:t>
      </w:r>
      <w:r>
        <w:br/>
      </w:r>
      <w:r w:rsidRPr="008A5A99">
        <w:rPr>
          <w:rStyle w:val="Strong"/>
        </w:rPr>
        <w:t>Description</w:t>
      </w:r>
      <w:r>
        <w:rPr>
          <w:rStyle w:val="Strong"/>
        </w:rPr>
        <w:t>:</w:t>
      </w:r>
      <w:r w:rsidR="008A5A99">
        <w:rPr>
          <w:rStyle w:val="Strong"/>
        </w:rPr>
        <w:br/>
      </w:r>
      <w:r>
        <w:t>Developed a full-stack healthcare management system that enables users to register, log in, and manage patient data efficiently. Implemented secure data storage using MySQL and built RESTful APIs with Express.js for smooth backend communication. Designed a responsive frontend with HTML and CSS for an intuitive user experience.</w:t>
      </w:r>
    </w:p>
    <w:p w14:paraId="0D499EB3" w14:textId="220ECF08" w:rsidR="003E23CA" w:rsidRPr="003E23CA" w:rsidRDefault="006A437F" w:rsidP="008A5A99">
      <w:r w:rsidRPr="006A437F">
        <w:rPr>
          <w:rFonts w:ascii="Segoe UI Emoji" w:hAnsi="Segoe UI Emoji" w:cs="Segoe UI Emoji"/>
          <w:b/>
          <w:bCs/>
        </w:rPr>
        <w:t>🐄</w:t>
      </w:r>
      <w:r w:rsidRPr="006A437F">
        <w:rPr>
          <w:b/>
          <w:bCs/>
        </w:rPr>
        <w:t xml:space="preserve"> </w:t>
      </w:r>
      <w:r w:rsidR="003E23CA" w:rsidRPr="003E23CA">
        <w:rPr>
          <w:rStyle w:val="Strong"/>
        </w:rPr>
        <w:t>Livestock Monitoring System</w:t>
      </w:r>
    </w:p>
    <w:p w14:paraId="13772DC0" w14:textId="6C683F12" w:rsidR="00034CB6" w:rsidRPr="00034CB6" w:rsidRDefault="003E23CA" w:rsidP="004927DA">
      <w:pPr>
        <w:pStyle w:val="NormalWeb"/>
        <w:numPr>
          <w:ilvl w:val="0"/>
          <w:numId w:val="10"/>
        </w:numPr>
      </w:pPr>
      <w:r>
        <w:rPr>
          <w:rStyle w:val="Strong"/>
        </w:rPr>
        <w:t>Tech Stack:</w:t>
      </w:r>
      <w:r>
        <w:t xml:space="preserve"> IoT Sensors, Arduino, </w:t>
      </w:r>
      <w:proofErr w:type="spellStart"/>
      <w:r>
        <w:t>NodeMCU</w:t>
      </w:r>
      <w:proofErr w:type="spellEnd"/>
      <w:r>
        <w:t>, Firebase, HTML, CSS, Python</w:t>
      </w:r>
      <w:r w:rsidR="004927DA">
        <w:br/>
      </w:r>
      <w:r w:rsidRPr="008A5A99">
        <w:rPr>
          <w:rStyle w:val="Strong"/>
        </w:rPr>
        <w:t>Description:</w:t>
      </w:r>
      <w:r>
        <w:br/>
        <w:t>Designed and implemented a smart livestock monitoring system to track animal health and environmental conditions in real-time. The system collects data through IoT sensors and transmits it to a cloud/database for analysis and alert generation.</w:t>
      </w:r>
    </w:p>
    <w:p w14:paraId="0635DB31" w14:textId="2092753F" w:rsidR="00B03E90" w:rsidRDefault="006A437F">
      <w:pPr>
        <w:pStyle w:val="Heading2"/>
      </w:pPr>
      <w:r w:rsidRPr="006A437F">
        <w:rPr>
          <w:rFonts w:ascii="Segoe UI Emoji" w:hAnsi="Segoe UI Emoji" w:cs="Segoe UI Emoji"/>
        </w:rPr>
        <w:t>🏅</w:t>
      </w:r>
      <w:r>
        <w:t>Achievements / Certifications</w:t>
      </w:r>
    </w:p>
    <w:p w14:paraId="5B269C4C" w14:textId="175CC480" w:rsidR="00B03E90" w:rsidRDefault="000D7540" w:rsidP="007150DE">
      <w:pPr>
        <w:pStyle w:val="ListParagraph"/>
        <w:numPr>
          <w:ilvl w:val="1"/>
          <w:numId w:val="24"/>
        </w:numPr>
      </w:pPr>
      <w:r w:rsidRPr="000D7540">
        <w:t xml:space="preserve">Time management </w:t>
      </w:r>
      <w:proofErr w:type="gramStart"/>
      <w:r w:rsidR="006E4AB4">
        <w:t xml:space="preserve">Certification </w:t>
      </w:r>
      <w:r w:rsidR="006E4AB4">
        <w:t xml:space="preserve"> -</w:t>
      </w:r>
      <w:proofErr w:type="gramEnd"/>
      <w:r w:rsidRPr="000D7540">
        <w:t>Infosys springboard</w:t>
      </w:r>
    </w:p>
    <w:p w14:paraId="44F49263" w14:textId="13C65E0E" w:rsidR="000D7540" w:rsidRDefault="006A437F" w:rsidP="000D7540">
      <w:pPr>
        <w:pStyle w:val="Heading2"/>
      </w:pPr>
      <w:r w:rsidRPr="006A437F">
        <w:rPr>
          <w:rFonts w:ascii="Segoe UI Emoji" w:hAnsi="Segoe UI Emoji" w:cs="Segoe UI Emoji"/>
        </w:rPr>
        <w:t>🎯</w:t>
      </w:r>
      <w:r w:rsidR="000D7540">
        <w:t>Extracurricular Activities</w:t>
      </w:r>
    </w:p>
    <w:p w14:paraId="64ABF6F5" w14:textId="402E5E5C" w:rsidR="006D38E7" w:rsidRDefault="000D7540" w:rsidP="007150DE">
      <w:pPr>
        <w:pStyle w:val="ListParagraph"/>
        <w:numPr>
          <w:ilvl w:val="1"/>
          <w:numId w:val="22"/>
        </w:numPr>
        <w:tabs>
          <w:tab w:val="left" w:pos="726"/>
        </w:tabs>
      </w:pPr>
      <w:r>
        <w:t xml:space="preserve">chess </w:t>
      </w:r>
    </w:p>
    <w:p w14:paraId="18C7B318" w14:textId="5CEB1943" w:rsidR="006D38E7" w:rsidRDefault="000D7540" w:rsidP="007150DE">
      <w:pPr>
        <w:pStyle w:val="ListParagraph"/>
        <w:numPr>
          <w:ilvl w:val="1"/>
          <w:numId w:val="22"/>
        </w:numPr>
        <w:tabs>
          <w:tab w:val="left" w:pos="726"/>
        </w:tabs>
      </w:pPr>
      <w:r>
        <w:t xml:space="preserve"> Story</w:t>
      </w:r>
      <w:r w:rsidR="006E4AB4">
        <w:t xml:space="preserve"> </w:t>
      </w:r>
      <w:r>
        <w:t xml:space="preserve">telling </w:t>
      </w:r>
    </w:p>
    <w:p w14:paraId="75A0B1EF" w14:textId="42E2FB18" w:rsidR="000D7540" w:rsidRDefault="000D7540" w:rsidP="007150DE">
      <w:pPr>
        <w:pStyle w:val="ListParagraph"/>
        <w:numPr>
          <w:ilvl w:val="1"/>
          <w:numId w:val="22"/>
        </w:numPr>
        <w:tabs>
          <w:tab w:val="left" w:pos="726"/>
        </w:tabs>
      </w:pPr>
      <w:r>
        <w:t xml:space="preserve"> yoga</w:t>
      </w:r>
    </w:p>
    <w:p w14:paraId="30D71317" w14:textId="0E3C8916" w:rsidR="000D7540" w:rsidRDefault="006A437F" w:rsidP="000D7540">
      <w:pPr>
        <w:pStyle w:val="Heading2"/>
      </w:pPr>
      <w:r w:rsidRPr="006A437F">
        <w:rPr>
          <w:rFonts w:ascii="Segoe UI Emoji" w:hAnsi="Segoe UI Emoji" w:cs="Segoe UI Emoji"/>
        </w:rPr>
        <w:t>🎵</w:t>
      </w:r>
      <w:r w:rsidR="000D7540">
        <w:t>Hobbies / Interests</w:t>
      </w:r>
    </w:p>
    <w:p w14:paraId="453130B4" w14:textId="1067BA36" w:rsidR="006D38E7" w:rsidRDefault="000D7540" w:rsidP="007150DE">
      <w:pPr>
        <w:pStyle w:val="ListParagraph"/>
        <w:numPr>
          <w:ilvl w:val="1"/>
          <w:numId w:val="23"/>
        </w:numPr>
      </w:pPr>
      <w:r>
        <w:t xml:space="preserve">Playing cricket </w:t>
      </w:r>
    </w:p>
    <w:p w14:paraId="4604172C" w14:textId="5A81EB6A" w:rsidR="000D7540" w:rsidRDefault="000D7540" w:rsidP="007150DE">
      <w:pPr>
        <w:pStyle w:val="ListParagraph"/>
        <w:numPr>
          <w:ilvl w:val="1"/>
          <w:numId w:val="23"/>
        </w:numPr>
      </w:pPr>
      <w:r>
        <w:t>Reading News paper</w:t>
      </w:r>
    </w:p>
    <w:p w14:paraId="49C049D5" w14:textId="1782CFB9" w:rsidR="006D38E7" w:rsidRDefault="006D38E7" w:rsidP="007150DE">
      <w:pPr>
        <w:pStyle w:val="ListParagraph"/>
        <w:numPr>
          <w:ilvl w:val="1"/>
          <w:numId w:val="23"/>
        </w:numPr>
      </w:pPr>
      <w:r>
        <w:t>Playing Musical Instruments</w:t>
      </w:r>
    </w:p>
    <w:p w14:paraId="5A418AA0" w14:textId="48C83DB8" w:rsidR="00B03E90" w:rsidRDefault="00000000">
      <w:r>
        <w:t xml:space="preserve"> </w:t>
      </w:r>
    </w:p>
    <w:sectPr w:rsidR="00B03E90"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3213E"/>
    <w:multiLevelType w:val="hybridMultilevel"/>
    <w:tmpl w:val="F74474B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8D2278"/>
    <w:multiLevelType w:val="hybridMultilevel"/>
    <w:tmpl w:val="0018D45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CA524F"/>
    <w:multiLevelType w:val="hybridMultilevel"/>
    <w:tmpl w:val="C380830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3E40F3"/>
    <w:multiLevelType w:val="hybridMultilevel"/>
    <w:tmpl w:val="D0502900"/>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3A1C14"/>
    <w:multiLevelType w:val="hybridMultilevel"/>
    <w:tmpl w:val="CF18603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726DFF"/>
    <w:multiLevelType w:val="hybridMultilevel"/>
    <w:tmpl w:val="4AFAB49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65123F"/>
    <w:multiLevelType w:val="hybridMultilevel"/>
    <w:tmpl w:val="7FA8C2C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4E6E37"/>
    <w:multiLevelType w:val="hybridMultilevel"/>
    <w:tmpl w:val="B02621D0"/>
    <w:lvl w:ilvl="0" w:tplc="15F25AE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ED7143"/>
    <w:multiLevelType w:val="hybridMultilevel"/>
    <w:tmpl w:val="F99C7182"/>
    <w:lvl w:ilvl="0" w:tplc="04090003">
      <w:start w:val="1"/>
      <w:numFmt w:val="bullet"/>
      <w:lvlText w:val="o"/>
      <w:lvlJc w:val="left"/>
      <w:pPr>
        <w:ind w:left="720" w:hanging="360"/>
      </w:pPr>
      <w:rPr>
        <w:rFonts w:ascii="Courier New" w:hAnsi="Courier New" w:cs="Courier New" w:hint="default"/>
      </w:rPr>
    </w:lvl>
    <w:lvl w:ilvl="1" w:tplc="FFFFFFFF">
      <w:numFmt w:val="bullet"/>
      <w:lvlText w:val="•"/>
      <w:lvlJc w:val="left"/>
      <w:pPr>
        <w:ind w:left="1440" w:hanging="360"/>
      </w:pPr>
      <w:rPr>
        <w:rFonts w:ascii="Cambria" w:eastAsiaTheme="minorEastAsia" w:hAnsi="Cambri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5B672DF"/>
    <w:multiLevelType w:val="hybridMultilevel"/>
    <w:tmpl w:val="6DA24D2E"/>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F8752C"/>
    <w:multiLevelType w:val="hybridMultilevel"/>
    <w:tmpl w:val="19983F2A"/>
    <w:lvl w:ilvl="0" w:tplc="07743E6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356E90"/>
    <w:multiLevelType w:val="hybridMultilevel"/>
    <w:tmpl w:val="06CAB5F0"/>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BC264D9"/>
    <w:multiLevelType w:val="hybridMultilevel"/>
    <w:tmpl w:val="28047E4E"/>
    <w:lvl w:ilvl="0" w:tplc="40090001">
      <w:start w:val="1"/>
      <w:numFmt w:val="bullet"/>
      <w:lvlText w:val=""/>
      <w:lvlJc w:val="left"/>
      <w:pPr>
        <w:ind w:left="720" w:hanging="360"/>
      </w:pPr>
      <w:rPr>
        <w:rFonts w:ascii="Symbol" w:hAnsi="Symbol" w:hint="default"/>
      </w:rPr>
    </w:lvl>
    <w:lvl w:ilvl="1" w:tplc="D30E3DB6">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EF7D80"/>
    <w:multiLevelType w:val="hybridMultilevel"/>
    <w:tmpl w:val="C8B69DD2"/>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8E2A4B"/>
    <w:multiLevelType w:val="hybridMultilevel"/>
    <w:tmpl w:val="91CCC9A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F4870AA"/>
    <w:multiLevelType w:val="hybridMultilevel"/>
    <w:tmpl w:val="16481C10"/>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8B4AF0"/>
    <w:multiLevelType w:val="hybridMultilevel"/>
    <w:tmpl w:val="A1D4D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6235090">
    <w:abstractNumId w:val="8"/>
  </w:num>
  <w:num w:numId="2" w16cid:durableId="1715500714">
    <w:abstractNumId w:val="6"/>
  </w:num>
  <w:num w:numId="3" w16cid:durableId="332924837">
    <w:abstractNumId w:val="5"/>
  </w:num>
  <w:num w:numId="4" w16cid:durableId="682823578">
    <w:abstractNumId w:val="4"/>
  </w:num>
  <w:num w:numId="5" w16cid:durableId="993870531">
    <w:abstractNumId w:val="7"/>
  </w:num>
  <w:num w:numId="6" w16cid:durableId="210116654">
    <w:abstractNumId w:val="3"/>
  </w:num>
  <w:num w:numId="7" w16cid:durableId="1804080338">
    <w:abstractNumId w:val="2"/>
  </w:num>
  <w:num w:numId="8" w16cid:durableId="1174539175">
    <w:abstractNumId w:val="1"/>
  </w:num>
  <w:num w:numId="9" w16cid:durableId="692537098">
    <w:abstractNumId w:val="0"/>
  </w:num>
  <w:num w:numId="10" w16cid:durableId="1819611696">
    <w:abstractNumId w:val="25"/>
  </w:num>
  <w:num w:numId="11" w16cid:durableId="1877422433">
    <w:abstractNumId w:val="9"/>
  </w:num>
  <w:num w:numId="12" w16cid:durableId="109864320">
    <w:abstractNumId w:val="12"/>
  </w:num>
  <w:num w:numId="13" w16cid:durableId="2125491297">
    <w:abstractNumId w:val="10"/>
  </w:num>
  <w:num w:numId="14" w16cid:durableId="336008631">
    <w:abstractNumId w:val="14"/>
  </w:num>
  <w:num w:numId="15" w16cid:durableId="2112620454">
    <w:abstractNumId w:val="16"/>
  </w:num>
  <w:num w:numId="16" w16cid:durableId="454761098">
    <w:abstractNumId w:val="21"/>
  </w:num>
  <w:num w:numId="17" w16cid:durableId="1624577174">
    <w:abstractNumId w:val="19"/>
  </w:num>
  <w:num w:numId="18" w16cid:durableId="1042096262">
    <w:abstractNumId w:val="24"/>
  </w:num>
  <w:num w:numId="19" w16cid:durableId="1936093697">
    <w:abstractNumId w:val="18"/>
  </w:num>
  <w:num w:numId="20" w16cid:durableId="1884056488">
    <w:abstractNumId w:val="11"/>
  </w:num>
  <w:num w:numId="21" w16cid:durableId="2071229039">
    <w:abstractNumId w:val="22"/>
  </w:num>
  <w:num w:numId="22" w16cid:durableId="1286888557">
    <w:abstractNumId w:val="20"/>
  </w:num>
  <w:num w:numId="23" w16cid:durableId="1879775926">
    <w:abstractNumId w:val="13"/>
  </w:num>
  <w:num w:numId="24" w16cid:durableId="649749261">
    <w:abstractNumId w:val="15"/>
  </w:num>
  <w:num w:numId="25" w16cid:durableId="1617909021">
    <w:abstractNumId w:val="17"/>
  </w:num>
  <w:num w:numId="26" w16cid:durableId="12416764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CB6"/>
    <w:rsid w:val="0006063C"/>
    <w:rsid w:val="000D7540"/>
    <w:rsid w:val="0015074B"/>
    <w:rsid w:val="001A4FC9"/>
    <w:rsid w:val="001D1129"/>
    <w:rsid w:val="0029639D"/>
    <w:rsid w:val="00302503"/>
    <w:rsid w:val="00326F90"/>
    <w:rsid w:val="00395835"/>
    <w:rsid w:val="003E23CA"/>
    <w:rsid w:val="004927DA"/>
    <w:rsid w:val="00574470"/>
    <w:rsid w:val="006A437F"/>
    <w:rsid w:val="006D38E7"/>
    <w:rsid w:val="006E4AB4"/>
    <w:rsid w:val="007150DE"/>
    <w:rsid w:val="0076593A"/>
    <w:rsid w:val="007B1C04"/>
    <w:rsid w:val="007D7936"/>
    <w:rsid w:val="008A5A99"/>
    <w:rsid w:val="00944786"/>
    <w:rsid w:val="00AA1D8D"/>
    <w:rsid w:val="00B03E90"/>
    <w:rsid w:val="00B2642E"/>
    <w:rsid w:val="00B27813"/>
    <w:rsid w:val="00B47730"/>
    <w:rsid w:val="00BA2235"/>
    <w:rsid w:val="00CB0664"/>
    <w:rsid w:val="00CD17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8EF9F"/>
  <w14:defaultImageDpi w14:val="300"/>
  <w15:docId w15:val="{4C71F729-2ED1-4215-9748-C26C8196B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E23CA"/>
    <w:pPr>
      <w:spacing w:before="100" w:beforeAutospacing="1" w:after="100" w:afterAutospacing="1" w:line="240" w:lineRule="auto"/>
    </w:pPr>
    <w:rPr>
      <w:rFonts w:ascii="Times New Roman" w:eastAsia="Times New Roman" w:hAnsi="Times New Roman" w:cs="Times New Roman"/>
      <w:sz w:val="24"/>
      <w:szCs w:val="24"/>
      <w:lang w:val="en-IN" w:eastAsia="en-IN" w:bidi="kn-IN"/>
    </w:rPr>
  </w:style>
  <w:style w:type="character" w:styleId="Hyperlink">
    <w:name w:val="Hyperlink"/>
    <w:basedOn w:val="DefaultParagraphFont"/>
    <w:uiPriority w:val="99"/>
    <w:unhideWhenUsed/>
    <w:rsid w:val="004927DA"/>
    <w:rPr>
      <w:color w:val="0000FF" w:themeColor="hyperlink"/>
      <w:u w:val="single"/>
    </w:rPr>
  </w:style>
  <w:style w:type="character" w:styleId="UnresolvedMention">
    <w:name w:val="Unresolved Mention"/>
    <w:basedOn w:val="DefaultParagraphFont"/>
    <w:uiPriority w:val="99"/>
    <w:semiHidden/>
    <w:unhideWhenUsed/>
    <w:rsid w:val="00492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inucr2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binucr21@gmail.com</cp:lastModifiedBy>
  <cp:revision>2</cp:revision>
  <dcterms:created xsi:type="dcterms:W3CDTF">2025-11-09T19:14:00Z</dcterms:created>
  <dcterms:modified xsi:type="dcterms:W3CDTF">2025-11-09T19:14:00Z</dcterms:modified>
  <cp:category/>
</cp:coreProperties>
</file>